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MediQueue Project Documentation</w:t>
      </w:r>
    </w:p>
    <w:p>
      <w:pPr>
        <w:pStyle w:val="Heading1"/>
        <w:rPr/>
      </w:pPr>
      <w:r>
        <w:rPr/>
        <w:t>1. Project Name</w:t>
      </w:r>
    </w:p>
    <w:p>
      <w:pPr>
        <w:pStyle w:val="Normal"/>
        <w:rPr/>
      </w:pPr>
      <w:r>
        <w:rPr/>
        <w:t>MediQueue (Intelligent Medical Queue &amp; Appointment Management System)</w:t>
      </w:r>
    </w:p>
    <w:p>
      <w:pPr>
        <w:pStyle w:val="Heading1"/>
        <w:rPr/>
      </w:pPr>
      <w:r>
        <w:rPr/>
        <w:t>2. Project Idea</w:t>
      </w:r>
    </w:p>
    <w:p>
      <w:pPr>
        <w:pStyle w:val="Normal"/>
        <w:rPr/>
      </w:pPr>
      <w:r>
        <w:rPr/>
        <w:t>MediQueue is an integrated digital platform designed specifically for the healthcare sector. It aims to transform clinic management from traditional manual methods to a smart digital approach by providing tools for online appointment booking and real-time queue tracking. This reduces physical waiting time in clinics and enhances operational efficiency.</w:t>
      </w:r>
    </w:p>
    <w:p>
      <w:pPr>
        <w:pStyle w:val="Heading1"/>
        <w:rPr/>
      </w:pPr>
      <w:r>
        <w:rPr/>
        <w:t>3. Problem Statement</w:t>
      </w:r>
    </w:p>
    <w:p>
      <w:pPr>
        <w:pStyle w:val="Normal"/>
        <w:rPr/>
      </w:pPr>
      <w:r>
        <w:rPr>
          <w:b/>
        </w:rPr>
        <w:t>The project addresses several challenges faced by patients and doctors:</w:t>
      </w:r>
    </w:p>
    <w:p>
      <w:pPr>
        <w:pStyle w:val="ListBullet"/>
        <w:numPr>
          <w:ilvl w:val="0"/>
          <w:numId w:val="1"/>
        </w:numPr>
        <w:rPr/>
      </w:pPr>
      <w:r>
        <w:rPr/>
        <w:t>Waiting Room Overcrowding: Leading to poor patient experience and increased risk of infection.</w:t>
      </w:r>
    </w:p>
    <w:p>
      <w:pPr>
        <w:pStyle w:val="ListBullet"/>
        <w:numPr>
          <w:ilvl w:val="0"/>
          <w:numId w:val="1"/>
        </w:numPr>
        <w:rPr/>
      </w:pPr>
      <w:r>
        <w:rPr/>
        <w:t>Appointment Inaccuracy: Traditional appointments are often delayed without the patient knowledge, causing frustration.</w:t>
      </w:r>
    </w:p>
    <w:p>
      <w:pPr>
        <w:pStyle w:val="ListBullet"/>
        <w:numPr>
          <w:ilvl w:val="0"/>
          <w:numId w:val="1"/>
        </w:numPr>
        <w:rPr/>
      </w:pPr>
      <w:r>
        <w:rPr/>
        <w:t>Burdensome Manual Management: Reliance on paper records or simple spreadsheets leads to booking errors and scheduling conflicts.</w:t>
      </w:r>
    </w:p>
    <w:p>
      <w:pPr>
        <w:pStyle w:val="ListBullet"/>
        <w:numPr>
          <w:ilvl w:val="0"/>
          <w:numId w:val="1"/>
        </w:numPr>
        <w:rPr/>
      </w:pPr>
      <w:r>
        <w:rPr/>
        <w:t>Accessibility Issues: Patients often need to call or visit the clinic just to check available slots.</w:t>
      </w:r>
    </w:p>
    <w:p>
      <w:pPr>
        <w:pStyle w:val="Heading1"/>
        <w:rPr/>
      </w:pPr>
      <w:r>
        <w:rPr/>
        <w:t>4. Project Goals</w:t>
      </w:r>
    </w:p>
    <w:p>
      <w:pPr>
        <w:pStyle w:val="ListBullet"/>
        <w:numPr>
          <w:ilvl w:val="0"/>
          <w:numId w:val="1"/>
        </w:numPr>
        <w:rPr/>
      </w:pPr>
      <w:r>
        <w:rPr/>
        <w:t>Queue Organization: Provide a live tracking system that allows patients to know their number in the queue and expected entry time from home.</w:t>
      </w:r>
    </w:p>
    <w:p>
      <w:pPr>
        <w:pStyle w:val="ListBullet"/>
        <w:numPr>
          <w:ilvl w:val="0"/>
          <w:numId w:val="1"/>
        </w:numPr>
        <w:rPr/>
      </w:pPr>
      <w:r>
        <w:rPr/>
        <w:t>Enhanced Patient Experience: Minimize actual in-clinic waiting time to the lowest possible levels.</w:t>
      </w:r>
    </w:p>
    <w:p>
      <w:pPr>
        <w:pStyle w:val="ListBullet"/>
        <w:numPr>
          <w:ilvl w:val="0"/>
          <w:numId w:val="1"/>
        </w:numPr>
        <w:rPr/>
      </w:pPr>
      <w:r>
        <w:rPr/>
        <w:t>Increased Doctor Efficiency: Provide a dashboard that enables doctors to manage their schedules and cases easily.</w:t>
      </w:r>
    </w:p>
    <w:p>
      <w:pPr>
        <w:pStyle w:val="ListBullet"/>
        <w:numPr>
          <w:ilvl w:val="0"/>
          <w:numId w:val="1"/>
        </w:numPr>
        <w:rPr/>
      </w:pPr>
      <w:r>
        <w:rPr/>
        <w:t>Transparency: Make information about clinics, specialties, and available appointments clear and accessible to everyone.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5. Project Plan / Timeline</w:t>
      </w:r>
    </w:p>
    <w:p>
      <w:pPr>
        <w:pStyle w:val="Normal"/>
        <w:rPr/>
      </w:pPr>
      <w:r>
        <w:rPr/>
        <w:t>The project follows a structured 4-month timeline:</w:t>
      </w:r>
    </w:p>
    <w:p>
      <w:pPr>
        <w:pStyle w:val="Normal"/>
        <w:rPr/>
      </w:pPr>
      <w:r>
        <w:rPr/>
        <w:drawing>
          <wp:inline distT="0" distB="0" distL="0" distR="0">
            <wp:extent cx="5486400" cy="548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4"/>
        </w:numPr>
        <w:rPr/>
      </w:pPr>
      <w:r>
        <w:rPr/>
        <w:t>Month 1: Planning &amp; Design (Requirements Gathering, Database Design, UI/UX Design).</w:t>
      </w:r>
    </w:p>
    <w:p>
      <w:pPr>
        <w:pStyle w:val="ListNumber"/>
        <w:numPr>
          <w:ilvl w:val="0"/>
          <w:numId w:val="4"/>
        </w:numPr>
        <w:rPr/>
      </w:pPr>
      <w:r>
        <w:rPr/>
        <w:t>Month 2-3: Development (Core Framework, Business Logic, Frontend Integration).</w:t>
      </w:r>
    </w:p>
    <w:p>
      <w:pPr>
        <w:pStyle w:val="ListNumber"/>
        <w:numPr>
          <w:ilvl w:val="0"/>
          <w:numId w:val="4"/>
        </w:numPr>
        <w:rPr/>
      </w:pPr>
      <w:r>
        <w:rPr/>
        <w:t>Month 4: Testing &amp; Deployment (System Testing, Bug Fixing, Beta Launch).</w:t>
      </w:r>
    </w:p>
    <w:p>
      <w:pPr>
        <w:pStyle w:val="Heading1"/>
        <w:rPr/>
      </w:pPr>
      <w:r>
        <w:rPr/>
        <w:t>6. Users / Actors</w:t>
      </w:r>
    </w:p>
    <w:p>
      <w:pPr>
        <w:pStyle w:val="ListBullet"/>
        <w:numPr>
          <w:ilvl w:val="0"/>
          <w:numId w:val="1"/>
        </w:numPr>
        <w:rPr/>
      </w:pPr>
      <w:r>
        <w:rPr/>
        <w:t>Patient: The person who searches for a clinic, makes a booking, and tracks their turn.</w:t>
      </w:r>
    </w:p>
    <w:p>
      <w:pPr>
        <w:pStyle w:val="ListBullet"/>
        <w:numPr>
          <w:ilvl w:val="0"/>
          <w:numId w:val="1"/>
        </w:numPr>
        <w:rPr/>
      </w:pPr>
      <w:r>
        <w:rPr/>
        <w:t>Doctor: Responsible for providing the service and managing the patient queue.</w:t>
      </w:r>
    </w:p>
    <w:p>
      <w:pPr>
        <w:pStyle w:val="ListBullet"/>
        <w:numPr>
          <w:ilvl w:val="0"/>
          <w:numId w:val="1"/>
        </w:numPr>
        <w:rPr/>
      </w:pPr>
      <w:r>
        <w:rPr/>
        <w:t>Admin: Responsible for overall system management, clinics, and user accounts.</w:t>
      </w:r>
    </w:p>
    <w:p>
      <w:pPr>
        <w:pStyle w:val="Heading1"/>
        <w:rPr/>
      </w:pPr>
      <w:r>
        <w:rPr/>
        <w:t>7. Functional Requirements</w:t>
      </w:r>
    </w:p>
    <w:p>
      <w:pPr>
        <w:pStyle w:val="ListBullet"/>
        <w:numPr>
          <w:ilvl w:val="0"/>
          <w:numId w:val="1"/>
        </w:numPr>
        <w:rPr/>
      </w:pPr>
      <w:r>
        <w:rPr/>
        <w:t>Patient Features: Search, Book, Cancel, Live Status.</w:t>
      </w:r>
    </w:p>
    <w:p>
      <w:pPr>
        <w:pStyle w:val="ListBullet"/>
        <w:numPr>
          <w:ilvl w:val="0"/>
          <w:numId w:val="1"/>
        </w:numPr>
        <w:rPr/>
      </w:pPr>
      <w:r>
        <w:rPr/>
        <w:t>Doctor Features: Set Availability, Manage Queue (Call Next, End Session).</w:t>
      </w:r>
    </w:p>
    <w:p>
      <w:pPr>
        <w:pStyle w:val="ListBullet"/>
        <w:numPr>
          <w:ilvl w:val="0"/>
          <w:numId w:val="1"/>
        </w:numPr>
        <w:rPr/>
      </w:pPr>
      <w:r>
        <w:rPr/>
        <w:t>Admin Features: User Management, Clinic/Doctor Management, Statistics.</w:t>
      </w:r>
    </w:p>
    <w:p>
      <w:pPr>
        <w:pStyle w:val="Heading1"/>
        <w:rPr/>
      </w:pPr>
      <w:r>
        <w:rPr/>
        <w:t>8. Non-Functional Requirements</w:t>
      </w:r>
    </w:p>
    <w:p>
      <w:pPr>
        <w:pStyle w:val="ListBullet"/>
        <w:numPr>
          <w:ilvl w:val="0"/>
          <w:numId w:val="1"/>
        </w:numPr>
        <w:rPr/>
      </w:pPr>
      <w:r>
        <w:rPr/>
        <w:t>Security: Data protection via Identity system and encryption.</w:t>
      </w:r>
    </w:p>
    <w:p>
      <w:pPr>
        <w:pStyle w:val="ListBullet"/>
        <w:numPr>
          <w:ilvl w:val="0"/>
          <w:numId w:val="1"/>
        </w:numPr>
        <w:rPr/>
      </w:pPr>
      <w:r>
        <w:rPr/>
        <w:t>Performance: Fast search and real-time queue updates.</w:t>
      </w:r>
    </w:p>
    <w:p>
      <w:pPr>
        <w:pStyle w:val="ListBullet"/>
        <w:numPr>
          <w:ilvl w:val="0"/>
          <w:numId w:val="1"/>
        </w:numPr>
        <w:rPr/>
      </w:pPr>
      <w:r>
        <w:rPr/>
        <w:t>Availability: 24/7 system uptime for bookings.</w:t>
      </w:r>
    </w:p>
    <w:p>
      <w:pPr>
        <w:pStyle w:val="Heading1"/>
        <w:rPr/>
      </w:pPr>
      <w:r>
        <w:rPr/>
        <w:t>9. Use Case Diagram</w:t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The system coordinates actions between three main actors. Patients interact with booking and tracking services, Doctors manage the live session and availability, while Admins handle the infrastructure and user database.</w:t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2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LibreOffice/26.2.2.2$Linux_X86_64 LibreOffice_project/620$Build-2</Application>
  <AppVersion>15.0000</AppVersion>
  <Pages>4</Pages>
  <Words>395</Words>
  <Characters>2399</Characters>
  <CharactersWithSpaces>2739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2026-05-15T01:25:49Z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